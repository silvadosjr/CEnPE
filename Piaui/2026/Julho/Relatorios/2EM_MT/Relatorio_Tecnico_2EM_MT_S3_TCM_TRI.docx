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</w:pPr>
    </w:p>
    <w:p>
      <w:pPr>
        <w:spacing w:after="360"/>
      </w:pPr>
    </w:p>
    <w:p>
      <w:pPr>
        <w:spacing w:after="360"/>
      </w:pPr>
    </w:p>
    <w:p>
      <w:pPr>
        <w:spacing w:after="360"/>
      </w:pPr>
    </w:p>
    <w:p>
      <w:pPr>
        <w:spacing w:after="360"/>
      </w:pPr>
    </w:p>
    <w:p>
      <w:pPr>
        <w:spacing w:after="360"/>
        <w:jc w:val="center"/>
      </w:pPr>
      <w:r>
        <w:rPr>
          <w:rFonts w:ascii="Calibri" w:hAnsi="Calibri"/>
          <w:b/>
          <w:color w:val="2E74B5"/>
          <w:sz w:val="22"/>
        </w:rPr>
        <w:t>RELATÓRIO TÉCNICO</w:t>
      </w:r>
    </w:p>
    <w:p>
      <w:pPr>
        <w:spacing w:after="120"/>
        <w:jc w:val="center"/>
      </w:pPr>
      <w:r>
        <w:rPr>
          <w:rFonts w:ascii="Calibri" w:hAnsi="Calibri"/>
          <w:b/>
          <w:color w:val="203748"/>
          <w:sz w:val="60"/>
        </w:rPr>
        <w:t>Análises TCM e TRI</w:t>
      </w:r>
    </w:p>
    <w:p>
      <w:pPr>
        <w:spacing w:after="560"/>
        <w:jc w:val="center"/>
      </w:pPr>
      <w:r>
        <w:rPr>
          <w:rFonts w:ascii="Calibri" w:hAnsi="Calibri"/>
          <w:color w:val="1F4D78"/>
          <w:sz w:val="30"/>
        </w:rPr>
        <w:t>2ª série do Ensino Médio – Matemática</w:t>
      </w:r>
    </w:p>
    <w:p>
      <w:pPr>
        <w:spacing w:after="680"/>
        <w:jc w:val="center"/>
      </w:pPr>
      <w:r>
        <w:rPr>
          <w:rFonts w:ascii="Calibri" w:hAnsi="Calibri"/>
          <w:b/>
          <w:color w:val="5F6B76"/>
          <w:sz w:val="22"/>
        </w:rPr>
        <w:t>Simulado III | Piauí, 2026</w:t>
      </w:r>
    </w:p>
    <w:p>
      <w:pPr>
        <w:spacing w:after="840"/>
        <w:jc w:val="center"/>
      </w:pPr>
      <w:r>
        <w:rPr>
          <w:rFonts w:ascii="Calibri" w:hAnsi="Calibri"/>
          <w:i/>
          <w:color w:val="5F6B76"/>
          <w:sz w:val="21"/>
        </w:rPr>
        <w:t>Documento-base metodológico: Relatório 3EM-MT 2025 e relatórios refinados de Junho/2026</w:t>
      </w:r>
    </w:p>
    <w:p>
      <w:pPr>
        <w:jc w:val="center"/>
      </w:pPr>
      <w:r>
        <w:rPr>
          <w:rFonts w:ascii="Calibri" w:hAnsi="Calibri"/>
          <w:color w:val="5F6B76"/>
          <w:sz w:val="20"/>
        </w:rPr>
        <w:t>20 de julho de 2026</w:t>
      </w:r>
    </w:p>
    <w:p>
      <w:r>
        <w:br w:type="page"/>
      </w:r>
    </w:p>
    <w:p>
      <w:pPr>
        <w:pStyle w:val="Heading1"/>
      </w:pPr>
      <w:r>
        <w:t>1. Síntese executiva</w:t>
      </w:r>
    </w:p>
    <w:p>
      <w:pPr>
        <w:spacing w:before="80" w:after="200"/>
        <w:shd w:fill="EDF4FB"/>
        <w:pBdr>
          <w:left w:val="single" w:sz="18" w:space="8" w:color="2E74B5"/>
        </w:pBdr>
      </w:pPr>
      <w:r>
        <w:rPr>
          <w:rFonts w:ascii="Calibri" w:hAnsi="Calibri"/>
          <w:b/>
          <w:color w:val="203748"/>
          <w:sz w:val="21"/>
        </w:rPr>
        <w:t>Leitura principal. O Simulado III de Matemática da 2ª série manteve todos os 26 itens na calibração TRI. A TCM apontou itens fracos, especialmente 5 e 2, mas sem retirada; o item 5 merece atenção por combinar baixa proporção de acertos, baixa discriminação e uma alternativa não oficial mais atraente.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900"/>
        <w:gridCol w:w="1350"/>
        <w:gridCol w:w="1250"/>
        <w:gridCol w:w="1000"/>
        <w:gridCol w:w="1700"/>
        <w:gridCol w:w="2010"/>
      </w:tblGrid>
      <w:tr>
        <w:trPr>
          <w:tblHeader w:val="true"/>
          <w:cantSplit/>
        </w:trPr>
        <w:tc>
          <w:tcPr>
            <w:tcW w:type="dxa" w:w="11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Aplicação</w:t>
            </w:r>
          </w:p>
        </w:tc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N</w:t>
            </w:r>
          </w:p>
        </w:tc>
        <w:tc>
          <w:tcPr>
            <w:tcW w:type="dxa" w:w="13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Itens TCM/TRI</w:t>
            </w:r>
          </w:p>
        </w:tc>
        <w:tc>
          <w:tcPr>
            <w:tcW w:type="dxa" w:w="12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Escore médio</w:t>
            </w:r>
          </w:p>
        </w:tc>
        <w:tc>
          <w:tcPr>
            <w:tcW w:type="dxa" w:w="1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% do total</w:t>
            </w:r>
          </w:p>
        </w:tc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Proficiência média</w:t>
            </w:r>
          </w:p>
        </w:tc>
        <w:tc>
          <w:tcPr>
            <w:tcW w:type="dxa" w:w="20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Exclusão TRI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Simulado III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30.693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26 / 26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8,95 / 26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34,4%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308,7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Nenhum</w:t>
            </w:r>
          </w:p>
        </w:tc>
      </w:tr>
    </w:tbl>
    <w:p>
      <w:pPr>
        <w:spacing w:before="80" w:after="80"/>
      </w:pPr>
      <w:r>
        <w:rPr>
          <w:rFonts w:ascii="Calibri" w:hAnsi="Calibri"/>
          <w:color w:val="5F6B76"/>
          <w:sz w:val="17"/>
        </w:rPr>
        <w:t>Fonte: EscoresBrutos_Aluno, MedidasTCM_Item, EstItens e ResumoTheta do Simulado III.</w:t>
      </w:r>
    </w:p>
    <w:p>
      <w:pPr>
        <w:pStyle w:val="Heading1"/>
      </w:pPr>
      <w:r>
        <w:t>2. Dados e método</w:t>
      </w:r>
    </w:p>
    <w:p>
      <w:r>
        <w:t>A análise utiliza os arquivos de resultados do Simulado III de Matemática da 2ª série do Ensino Médio, armazenados na pasta Julho. A TCM foi usada para examinar proporção de acertos, discriminação e correlações bisserial e ponto-bisserial. A TRI foi estimada pelo modelo logístico de três parâmetros, com equalização para a escala SAEB quando indicado nos arquivos de itens.</w:t>
      </w:r>
    </w:p>
    <w:p>
      <w:r>
        <w:t>Como nos relatórios anteriores, os limiares de discriminação e correlação ponto-bisserial abaixo de 0,20 são tratados como sinais diagnósticos, não como regras automáticas de exclusão. A decisão final combina TCM, parâmetros TRI, ajustes do modelo, estabilidade da estimação e revisão pedagógica.</w:t>
      </w:r>
    </w:p>
    <w:p>
      <w:pPr>
        <w:pStyle w:val="Heading1"/>
      </w:pPr>
      <w:r>
        <w:t>3. Resultados da TCM</w:t>
      </w:r>
    </w:p>
    <w:p>
      <w:r>
        <w:drawing>
          <wp:inline xmlns:a="http://schemas.openxmlformats.org/drawingml/2006/main" xmlns:pic="http://schemas.openxmlformats.org/drawingml/2006/picture">
            <wp:extent cx="5806440" cy="2258060"/>
            <wp:docPr id="1" name="Picture 1" descr="Gráficos de barras mostram proporção de acertos e discriminação por item no Simulado III; itens com ressalva aparecem em vermelho." title="Gráficos de barras mostram proporção de acertos e discriminação por item no Simulado III; itens com ressalva aparecem em vermelh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EM_MT_tcm_ite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258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5F6B76"/>
          <w:sz w:val="18"/>
        </w:rPr>
        <w:t>Figura 1. Proporção de acertos e discriminação por item.</w:t>
      </w:r>
    </w:p>
    <w:p>
      <w:pPr>
        <w:spacing w:before="80" w:after="80"/>
      </w:pPr>
      <w:r>
        <w:rPr>
          <w:rFonts w:ascii="Calibri" w:hAnsi="Calibri"/>
          <w:color w:val="5F6B76"/>
          <w:sz w:val="17"/>
        </w:rPr>
        <w:t>Fonte: MedidasTCM_Item.xlsx, Simulado III.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50"/>
        <w:gridCol w:w="1350"/>
        <w:gridCol w:w="1350"/>
        <w:gridCol w:w="1500"/>
        <w:gridCol w:w="1700"/>
        <w:gridCol w:w="2710"/>
      </w:tblGrid>
      <w:tr>
        <w:trPr>
          <w:tblHeader w:val="true"/>
          <w:cantSplit/>
        </w:trPr>
        <w:tc>
          <w:tcPr>
            <w:tcW w:type="dxa" w:w="7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Item</w:t>
            </w:r>
          </w:p>
        </w:tc>
        <w:tc>
          <w:tcPr>
            <w:tcW w:type="dxa" w:w="13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Prop. acertos</w:t>
            </w:r>
          </w:p>
        </w:tc>
        <w:tc>
          <w:tcPr>
            <w:tcW w:type="dxa" w:w="13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Discriminação</w:t>
            </w:r>
          </w:p>
        </w:tc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Corr. bisserial</w:t>
            </w:r>
          </w:p>
        </w:tc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Corr. ponto-bisserial</w:t>
            </w:r>
          </w:p>
        </w:tc>
        <w:tc>
          <w:tcPr>
            <w:tcW w:type="dxa" w:w="27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Encaminhamento</w:t>
            </w:r>
          </w:p>
        </w:tc>
      </w:tr>
      <w:tr>
        <w:trPr>
          <w:cantSplit/>
        </w:trP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002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0,372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0,243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0,202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0,158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Mantido na TRI; ponto-bisserial abaixo de 0,20</w:t>
            </w:r>
          </w:p>
        </w:tc>
      </w:tr>
      <w:tr>
        <w:trPr>
          <w:cantSplit/>
        </w:trP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005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0,196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0,132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0,208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0,145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Mantido na TRI; baixa discriminação e distrator concorrente</w:t>
            </w:r>
          </w:p>
        </w:tc>
      </w:tr>
    </w:tbl>
    <w:p>
      <w:pPr>
        <w:spacing w:before="80" w:after="80"/>
      </w:pPr>
      <w:r>
        <w:rPr>
          <w:rFonts w:ascii="Calibri" w:hAnsi="Calibri"/>
          <w:color w:val="5F6B76"/>
          <w:sz w:val="17"/>
        </w:rPr>
        <w:t>Fonte: MedidasTCM_Item.xlsx e Impressões gerais..odt.</w:t>
      </w:r>
    </w:p>
    <w:p>
      <w:r>
        <w:t>Nenhum item foi excluído da TRI. Mesmo assim, o item 5 exige revisão: o gabarito E teve 19,6% das escolhas e ponto-bisserial 0,145, enquanto o distrator D reuniu 31,8% e ponto-bisserial 0,247. O item 2 apresentou ponto-bisserial abaixo de 0,20, mas a alternativa correta ainda foi a mais escolhida.</w:t>
      </w:r>
    </w:p>
    <w:p>
      <w:pPr>
        <w:pStyle w:val="Heading2"/>
      </w:pPr>
      <w:r>
        <w:t>Diagnóstico das alternativas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00"/>
        <w:gridCol w:w="1150"/>
        <w:gridCol w:w="1400"/>
        <w:gridCol w:w="1700"/>
        <w:gridCol w:w="1900"/>
        <w:gridCol w:w="2410"/>
      </w:tblGrid>
      <w:tr>
        <w:trPr>
          <w:tblHeader w:val="true"/>
          <w:cantSplit/>
        </w:trPr>
        <w:tc>
          <w:tcPr>
            <w:tcW w:type="dxa" w:w="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Item</w:t>
            </w:r>
          </w:p>
        </w:tc>
        <w:tc>
          <w:tcPr>
            <w:tcW w:type="dxa" w:w="11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Alternativa</w:t>
            </w:r>
          </w:p>
        </w:tc>
        <w:tc>
          <w:tcPr>
            <w:tcW w:type="dxa" w:w="1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% escolha</w:t>
            </w:r>
          </w:p>
        </w:tc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Discriminação</w:t>
            </w:r>
          </w:p>
        </w:tc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Ponto-bisserial</w:t>
            </w:r>
          </w:p>
        </w:tc>
        <w:tc>
          <w:tcPr>
            <w:tcW w:type="dxa" w:w="24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Papel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A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31,2%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0,152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0,145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Distrator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B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9,5%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-0,119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-0,149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Distrator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C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13,2%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-0,202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-0,217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Distrator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D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37,2%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0,243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0,158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Gabarito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E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8,1%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-0,054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-0,066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Distrator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5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A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14,7%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-0,212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-0,226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Distrator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5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B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17,2%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-0,174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-0,183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Distrator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5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C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16,1%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-0,029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-0,042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Distrator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5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D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31,8%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0,300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0,247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Distrator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5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E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19,6%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0,132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0,145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Gabarito</w:t>
            </w:r>
          </w:p>
        </w:tc>
      </w:tr>
    </w:tbl>
    <w:p>
      <w:pPr>
        <w:spacing w:before="80" w:after="80"/>
      </w:pPr>
      <w:r>
        <w:rPr>
          <w:rFonts w:ascii="Calibri" w:hAnsi="Calibri"/>
          <w:color w:val="5F6B76"/>
          <w:sz w:val="17"/>
        </w:rPr>
        <w:t>Fonte: mDificNRDF, mDiscNRDF e mcpBisNRDF, Simulado III.</w:t>
      </w:r>
    </w:p>
    <w:p>
      <w:pPr>
        <w:pStyle w:val="Heading1"/>
      </w:pPr>
      <w:r>
        <w:t>4. Resultados da TRI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950"/>
        <w:gridCol w:w="1700"/>
        <w:gridCol w:w="1000"/>
        <w:gridCol w:w="1050"/>
        <w:gridCol w:w="1900"/>
        <w:gridCol w:w="1460"/>
      </w:tblGrid>
      <w:tr>
        <w:trPr>
          <w:tblHeader w:val="true"/>
          <w:cantSplit/>
        </w:trPr>
        <w:tc>
          <w:tcPr>
            <w:tcW w:type="dxa" w:w="1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Aplicação</w:t>
            </w:r>
          </w:p>
        </w:tc>
        <w:tc>
          <w:tcPr>
            <w:tcW w:type="dxa" w:w="9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Média</w:t>
            </w:r>
          </w:p>
        </w:tc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IC 95% da média</w:t>
            </w:r>
          </w:p>
        </w:tc>
        <w:tc>
          <w:tcPr>
            <w:tcW w:type="dxa" w:w="1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DP EAP</w:t>
            </w:r>
          </w:p>
        </w:tc>
        <w:tc>
          <w:tcPr>
            <w:tcW w:type="dxa" w:w="1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Mediana</w:t>
            </w:r>
          </w:p>
        </w:tc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Intervalo interquartil</w:t>
            </w:r>
          </w:p>
        </w:tc>
        <w:tc>
          <w:tcPr>
            <w:tcW w:type="dxa" w:w="14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Itens fixados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Simulado III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308,7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307,6 a 309,7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51,7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301,1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265,5 a 347,1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13</w:t>
            </w:r>
          </w:p>
        </w:tc>
      </w:tr>
    </w:tbl>
    <w:p>
      <w:pPr>
        <w:spacing w:before="80" w:after="80"/>
      </w:pPr>
      <w:r>
        <w:rPr>
          <w:rFonts w:ascii="Calibri" w:hAnsi="Calibri"/>
          <w:color w:val="5F6B76"/>
          <w:sz w:val="17"/>
        </w:rPr>
        <w:t>Fonte: ResumoTheta e ResumoThetaIC.</w:t>
      </w:r>
    </w:p>
    <w:p>
      <w:r>
        <w:drawing>
          <wp:inline xmlns:a="http://schemas.openxmlformats.org/drawingml/2006/main" xmlns:pic="http://schemas.openxmlformats.org/drawingml/2006/picture">
            <wp:extent cx="5806440" cy="2451608"/>
            <wp:docPr id="2" name="Picture 2" descr="Gráfico de barras mostra os percentuais de estudantes por faixa de proficiência no Simulado III." title="Gráfico de barras mostra os percentuais de estudantes por faixa de proficiência no Simulado III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EM_MT_theta_di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451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5F6B76"/>
          <w:sz w:val="18"/>
        </w:rPr>
        <w:t>Figura 2. Distribuição percentual dos estudantes por faixa de proficiência.</w:t>
      </w:r>
    </w:p>
    <w:p>
      <w:pPr>
        <w:spacing w:before="80" w:after="80"/>
      </w:pPr>
      <w:r>
        <w:rPr>
          <w:rFonts w:ascii="Calibri" w:hAnsi="Calibri"/>
          <w:color w:val="5F6B76"/>
          <w:sz w:val="17"/>
        </w:rPr>
        <w:t>Fonte: DistriAlunosClasseMT2serie_S3.xlsx.</w:t>
      </w:r>
    </w:p>
    <w:p>
      <w:r>
        <w:t>A proficiência média estimada foi 308,7, com mediana 301,1 e desvio-padrão EAP de 51,7. A proporção de estudantes na faixa de 350 pontos ou mais foi 23,6%.</w:t>
      </w:r>
    </w:p>
    <w:p>
      <w:pPr>
        <w:pStyle w:val="Heading2"/>
      </w:pPr>
      <w:r>
        <w:t>Parâmetros dos itens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  <w:cantSplit/>
        </w:trPr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Sinal para revisão</w:t>
            </w:r>
          </w:p>
        </w:tc>
        <w:tc>
          <w:tcPr>
            <w:tcW w:type="dxa" w:w="6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Itens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bSAEB &gt; 400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2, 5, 7, 17, 20, 21, 22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a &lt; 0,60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2, 5, 20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a &gt; 4,00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24</w:t>
            </w:r>
          </w:p>
        </w:tc>
      </w:tr>
    </w:tbl>
    <w:p>
      <w:pPr>
        <w:spacing w:before="80" w:after="80"/>
      </w:pPr>
      <w:r>
        <w:rPr>
          <w:rFonts w:ascii="Calibri" w:hAnsi="Calibri"/>
          <w:color w:val="5F6B76"/>
          <w:sz w:val="17"/>
        </w:rPr>
        <w:t>Fonte: EstItens_2EM_MT_S3.xlsx. Os pontos de corte são diagnósticos e não implicam exclusão automática.</w:t>
      </w:r>
    </w:p>
    <w:p>
      <w:pPr>
        <w:pStyle w:val="Heading1"/>
      </w:pPr>
      <w:r>
        <w:t>5. Recomendações</w:t>
      </w:r>
    </w:p>
    <w:p>
      <w:pPr>
        <w:pStyle w:val="ListNumber"/>
      </w:pPr>
      <w:r>
        <w:t>Manter os 26 itens na base analítica, registrando ressalva para os itens 2 e 5.</w:t>
      </w:r>
    </w:p>
    <w:p>
      <w:pPr>
        <w:pStyle w:val="ListNumber"/>
      </w:pPr>
      <w:r>
        <w:t>Revisar pedagogicamente o item 5, com atenção ao distrator D.</w:t>
      </w:r>
    </w:p>
    <w:p>
      <w:pPr>
        <w:pStyle w:val="ListNumber"/>
      </w:pPr>
      <w:r>
        <w:t>Acompanhar os itens com bSAEB acima de 400 e discriminação TRI baixa antes de reaplicações.</w:t>
      </w:r>
    </w:p>
    <w:p>
      <w:pPr>
        <w:pStyle w:val="Heading1"/>
      </w:pPr>
      <w:r>
        <w:t>6. Referências e arquivos-fonte</w:t>
      </w:r>
    </w:p>
    <w:p>
      <w:r>
        <w:t>Primi, R. (2012). Psicometria: fundamentos matemáticos da Teoria Clássica dos Testes. Avaliação Psicológica, 11, 297–307.</w:t>
      </w:r>
    </w:p>
    <w:p>
      <w:r>
        <w:t>Wu, M.; Tam, H. P.; Jen, T.-H. (2017). Educational Measurement for Applied Researchers: Theory into Practice. Springer.</w:t>
      </w:r>
    </w:p>
    <w:p>
      <w:r>
        <w:t>Andrade, D. F.; Tavares, H. R.; Valle, R. C. (2000). Teoria da Resposta ao Item: conceitos e aplicações. ABE.</w:t>
      </w:r>
    </w:p>
    <w:p>
      <w:r>
        <w:t>Baker, F. B.; Kim, S.-H. (2004). Item Response Theory: Parameter Estimation Techniques. 2. ed. Marcel Dekker.</w:t>
      </w:r>
    </w:p>
    <w:p>
      <w:r>
        <w:t>Relatório Técnico 3EM-MT 2025 e relatórios refinados de Junho/2026.</w:t>
      </w:r>
    </w:p>
    <w:p>
      <w:pPr>
        <w:pStyle w:val="Heading2"/>
      </w:pPr>
      <w:r>
        <w:t>Arquivos de resultados utilizados</w:t>
      </w:r>
    </w:p>
    <w:p>
      <w:pPr>
        <w:pStyle w:val="ListBullet"/>
      </w:pPr>
      <w:r>
        <w:t>ResultadosTCM_2EM_MT/Simulado_III: EscoresBrutos_Aluno.xlsx, MedidasTCM_Item.xlsx, mDificNRDF.xlsx, mDiscNRDF.xlsx e mcpBisNRDF.xlsx.</w:t>
      </w:r>
    </w:p>
    <w:p>
      <w:pPr>
        <w:pStyle w:val="ListBullet"/>
      </w:pPr>
      <w:r>
        <w:t>ResultadosTRI_2EM_MT/Simulado_III: ResumoTheta, ResumoThetaIC, EstItens, DistriAlunosClasse e BaseRespTheta.</w:t>
      </w:r>
    </w:p>
    <w:p>
      <w:pPr>
        <w:pStyle w:val="ListBullet"/>
      </w:pPr>
      <w:r>
        <w:t>Programas/TCM_2EM_MT_S3.R e Fit_3PL_Fix_2EM_MT_S3.R.</w:t>
      </w:r>
    </w:p>
    <w:p>
      <w:pPr>
        <w:pStyle w:val="ListBullet"/>
      </w:pPr>
      <w:r>
        <w:t>Impressões gerais..odt, com as ressalvas técnicas registradas pela equipe.</w:t>
      </w:r>
    </w:p>
    <w:p>
      <w:r>
        <w:br w:type="page"/>
      </w:r>
    </w:p>
    <w:p>
      <w:pPr>
        <w:pStyle w:val="Heading1"/>
      </w:pPr>
      <w:r>
        <w:t>Apêndice A. Medidas TCM por item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200"/>
        <w:gridCol w:w="1800"/>
        <w:gridCol w:w="2000"/>
        <w:gridCol w:w="2460"/>
      </w:tblGrid>
      <w:tr>
        <w:trPr>
          <w:tblHeader w:val="true"/>
          <w:cantSplit/>
        </w:trPr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Item</w:t>
            </w:r>
          </w:p>
        </w:tc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Proporção de acertos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Discriminação</w:t>
            </w:r>
          </w:p>
        </w:tc>
        <w:tc>
          <w:tcPr>
            <w:tcW w:type="dxa" w:w="2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Corr. bisserial</w:t>
            </w:r>
          </w:p>
        </w:tc>
        <w:tc>
          <w:tcPr>
            <w:tcW w:type="dxa" w:w="24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Corr. ponto-bisserial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001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0,465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0,613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0,601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0,479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002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0,372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0,243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0,202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0,158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003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0,430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0,589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0,603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0,479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004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0,353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0,411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0,473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0,367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005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0,196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0,132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0,208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0,145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006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0,536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0,694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0,667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0,532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007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0,302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0,412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0,488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0,371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008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0,356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0,466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0,521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0,405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009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0,348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0,533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0,612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0,475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010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0,369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0,498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0,542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0,424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011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0,408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0,681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0,695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0,549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012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0,438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0,671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0,671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0,533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013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0,354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0,515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0,563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0,438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014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0,319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0,381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0,452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0,346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015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0,324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0,448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0,517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0,397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016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0,335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0,576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0,665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0,513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017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0,262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0,264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0,359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0,266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018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0,253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0,437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0,598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0,440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019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0,344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0,503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0,590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0,457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020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0,316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0,263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0,297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0,228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021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0,235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0,239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0,344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0,249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022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0,312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0,331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0,397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0,303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023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0,413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0,453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0,471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0,372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024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0,317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0,403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0,517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0,396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025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0,312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0,457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0,551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0,421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026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0,286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0,374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0,472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0,355</w:t>
            </w:r>
          </w:p>
        </w:tc>
      </w:tr>
    </w:tbl>
    <w:p>
      <w:pPr>
        <w:spacing w:before="80" w:after="80"/>
      </w:pPr>
      <w:r>
        <w:rPr>
          <w:rFonts w:ascii="Calibri" w:hAnsi="Calibri"/>
          <w:color w:val="5F6B76"/>
          <w:sz w:val="17"/>
        </w:rPr>
        <w:t>Fonte: ResultadosTCM_2EM_MT/Simulado_III/MedidasTCM_Item.xlsx.</w:t>
      </w:r>
    </w:p>
    <w:p>
      <w:r>
        <w:br w:type="page"/>
      </w:r>
    </w:p>
    <w:p>
      <w:pPr>
        <w:pStyle w:val="Heading1"/>
      </w:pPr>
      <w:r>
        <w:t>Apêndice B. Parâmetros TRI por item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1300"/>
        <w:gridCol w:w="1300"/>
        <w:gridCol w:w="2500"/>
        <w:gridCol w:w="1400"/>
        <w:gridCol w:w="1960"/>
      </w:tblGrid>
      <w:tr>
        <w:trPr>
          <w:tblHeader w:val="true"/>
          <w:cantSplit/>
        </w:trPr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Item</w:t>
            </w:r>
          </w:p>
        </w:tc>
        <w:tc>
          <w:tcPr>
            <w:tcW w:type="dxa" w:w="1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a</w:t>
            </w:r>
          </w:p>
        </w:tc>
        <w:tc>
          <w:tcPr>
            <w:tcW w:type="dxa" w:w="1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b</w:t>
            </w:r>
          </w:p>
        </w:tc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b (escala 250,50)</w:t>
            </w:r>
          </w:p>
        </w:tc>
        <w:tc>
          <w:tcPr>
            <w:tcW w:type="dxa" w:w="1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c</w:t>
            </w:r>
          </w:p>
        </w:tc>
        <w:tc>
          <w:tcPr>
            <w:tcW w:type="dxa" w:w="19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Fixado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001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1,022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1,419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321,0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0,017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002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0,183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4,799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490,0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0,046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003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2,266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2,193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359,7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0,239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004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1,550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2,673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383,7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0,223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005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0,350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5,444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522,2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0,071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006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0,843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1,013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300,7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0,016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007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1,063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3,250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412,5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0,178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008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1,446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2,663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383,1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0,176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009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2,497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2,438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371,9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0,191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010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1,423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2,471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373,6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0,181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011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1,705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2,214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360,7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0,175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012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1,247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1,855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342,7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0,104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013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1,227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2,673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383,6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0,194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014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1,650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2,836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391,8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0,220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015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2,850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2,358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367,9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0,156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016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2,666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2,364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368,2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0,163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017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1,475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3,555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427,8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0,198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018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1,541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2,936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396,8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0,110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019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2,615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2,572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378,6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0,215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020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0,315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4,433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471,7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0,063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021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1,225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3,805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440,2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0,168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022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1,251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3,270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413,5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0,211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023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0,702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2,156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357,8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0,087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024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4,350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2,702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385,1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0,224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025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2,529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2,671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383,6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0,192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026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2,324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2,814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390,7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0,126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Sim</w:t>
            </w:r>
          </w:p>
        </w:tc>
      </w:tr>
    </w:tbl>
    <w:p>
      <w:pPr>
        <w:spacing w:before="80" w:after="80"/>
      </w:pPr>
      <w:r>
        <w:rPr>
          <w:rFonts w:ascii="Calibri" w:hAnsi="Calibri"/>
          <w:color w:val="5F6B76"/>
          <w:sz w:val="17"/>
        </w:rPr>
        <w:t>Fonte: ResultadosTRI_2EM_MT/Simulado_III/EstItens_2EM_MT_S3.xlsx.</w:t>
      </w:r>
    </w:p>
    <w:p>
      <w:r>
        <w:br w:type="page"/>
      </w:r>
    </w:p>
    <w:p>
      <w:pPr>
        <w:pStyle w:val="Heading1"/>
      </w:pPr>
      <w:r>
        <w:t>Apêndice C. Distribuição por faixa de proficiência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200"/>
        <w:gridCol w:w="2200"/>
        <w:gridCol w:w="2960"/>
      </w:tblGrid>
      <w:tr>
        <w:trPr>
          <w:tblHeader w:val="true"/>
          <w:cantSplit/>
        </w:trPr>
        <w:tc>
          <w:tcPr>
            <w:tcW w:type="dxa" w:w="4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Faixa</w:t>
            </w:r>
          </w:p>
        </w:tc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N de alunos</w:t>
            </w:r>
          </w:p>
        </w:tc>
        <w:tc>
          <w:tcPr>
            <w:tcW w:type="dxa" w:w="29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Percentual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[0,25)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0,000%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[25,50)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0,000%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[50,100)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0,000%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[100,125)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0,000%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[125,150)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0,000%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[150,175)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0,000%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[175,200)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0,000%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[200,225)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0,000%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[225,250)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4.109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13,387%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[250,275)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5.831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18,998%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[275,300)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5.209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16,971%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[300,325)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4.525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14,743%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[325,350)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3.763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12,260%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[350,1e+03)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7.256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23,641%</w:t>
            </w:r>
          </w:p>
        </w:tc>
      </w:tr>
    </w:tbl>
    <w:p>
      <w:pPr>
        <w:spacing w:before="80" w:after="80"/>
      </w:pPr>
      <w:r>
        <w:rPr>
          <w:rFonts w:ascii="Calibri" w:hAnsi="Calibri"/>
          <w:color w:val="5F6B76"/>
          <w:sz w:val="17"/>
        </w:rPr>
        <w:t>Fonte: DistriAlunosClasseMT2serie_S3.xlsx.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F6B76"/>
        <w:sz w:val="18"/>
      </w:rP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5F6B76"/>
        <w:sz w:val="17"/>
      </w:rPr>
      <w:t>PIAUÍ 2026 | SIMULADO III | 2EM-MT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