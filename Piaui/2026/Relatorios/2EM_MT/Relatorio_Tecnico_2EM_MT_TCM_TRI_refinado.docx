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jc w:val="center"/>
        <w:rPr/>
      </w:pPr>
      <w:r>
        <w:rPr>
          <w:b/>
          <w:color w:val="2E74B5"/>
          <w:sz w:val="22"/>
        </w:rPr>
        <w:t>RELATÓRIO TÉCNICO</w:t>
      </w:r>
    </w:p>
    <w:p>
      <w:pPr>
        <w:pStyle w:val="Normal"/>
        <w:spacing w:before="0" w:after="120"/>
        <w:jc w:val="center"/>
        <w:rPr/>
      </w:pPr>
      <w:r>
        <w:rPr>
          <w:b/>
          <w:color w:val="203748"/>
          <w:sz w:val="60"/>
        </w:rPr>
        <w:t>Análises TCM e TRI</w:t>
      </w:r>
    </w:p>
    <w:p>
      <w:pPr>
        <w:pStyle w:val="Normal"/>
        <w:spacing w:before="0" w:after="560"/>
        <w:jc w:val="center"/>
        <w:rPr/>
      </w:pPr>
      <w:r>
        <w:rPr>
          <w:color w:val="1F4D78"/>
          <w:sz w:val="30"/>
        </w:rPr>
        <w:t>2ª série do Ensino Médio – Matemática</w:t>
      </w:r>
    </w:p>
    <w:p>
      <w:pPr>
        <w:pStyle w:val="Normal"/>
        <w:spacing w:before="0" w:after="680"/>
        <w:jc w:val="center"/>
        <w:rPr/>
      </w:pPr>
      <w:r>
        <w:rPr>
          <w:b/>
          <w:color w:val="5F6B76"/>
          <w:sz w:val="22"/>
        </w:rPr>
        <w:t>Simulados I e II | Piauí, 2026</w:t>
      </w:r>
    </w:p>
    <w:p>
      <w:pPr>
        <w:pStyle w:val="Normal"/>
        <w:spacing w:before="0" w:after="840"/>
        <w:jc w:val="center"/>
        <w:rPr/>
      </w:pPr>
      <w:r>
        <w:rPr>
          <w:i/>
          <w:color w:val="5F6B76"/>
          <w:sz w:val="21"/>
        </w:rPr>
        <w:t>Documento-base metodológico: Relatório 3EM-MT 2025</w:t>
      </w:r>
    </w:p>
    <w:p>
      <w:pPr>
        <w:pStyle w:val="Normal"/>
        <w:jc w:val="center"/>
        <w:rPr/>
      </w:pPr>
      <w:r>
        <w:rPr>
          <w:color w:val="5F6B76"/>
          <w:sz w:val="20"/>
        </w:rPr>
        <w:t>20 de junho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Síntese executiva</w:t>
      </w:r>
    </w:p>
    <w:p>
      <w:pPr>
        <w:pStyle w:val="Normal"/>
        <w:pBdr>
          <w:left w:val="single" w:sz="18" w:space="8" w:color="2E74B5"/>
        </w:pBdr>
        <w:shd w:fill="EDF4FB"/>
        <w:spacing w:before="80" w:after="200"/>
        <w:rPr/>
      </w:pPr>
      <w:r>
        <w:rPr>
          <w:b/>
          <w:color w:val="203748"/>
          <w:sz w:val="21"/>
        </w:rPr>
        <w:t>Leitura principal. As duas aplicações apresentaram provas exigentes, mas todos os 26 itens mantiveram discriminação e correlação ponto-bisserial acima de 0,20. Nenhum item foi excluído da calibração TRI. Os itens 24, no Simulado I, e 22, no Simulado II, foram os mais difíceis e devem ser acompanhados, sem evidência isolada de funcionamento anômalo.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300"/>
        <w:gridCol w:w="999"/>
        <w:gridCol w:w="1300"/>
        <w:gridCol w:w="1350"/>
        <w:gridCol w:w="1150"/>
        <w:gridCol w:w="1900"/>
        <w:gridCol w:w="1360"/>
      </w:tblGrid>
      <w:tr>
        <w:trPr>
          <w:tblHeader w:val="true"/>
          <w:cantSplit w:val="true"/>
        </w:trPr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9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TCM / TRI</w:t>
            </w:r>
          </w:p>
        </w:tc>
        <w:tc>
          <w:tcPr>
            <w:tcW w:w="13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Escore médio</w:t>
            </w:r>
          </w:p>
        </w:tc>
        <w:tc>
          <w:tcPr>
            <w:tcW w:w="11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do total</w:t>
            </w:r>
          </w:p>
        </w:tc>
        <w:tc>
          <w:tcPr>
            <w:tcW w:w="1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Proficiência média</w:t>
            </w:r>
          </w:p>
        </w:tc>
        <w:tc>
          <w:tcPr>
            <w:tcW w:w="13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Exclusão TRI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30.031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 / 26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8,52 / 26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32,8%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293,4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Nenhum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30.242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 / 26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9,36 / 26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36,0%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303,6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Nenhum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ResumoEscores, ResumoTheta, EscoresBrutos_Aluno e EstItens da 2EM-MT.</w:t>
      </w:r>
    </w:p>
    <w:p>
      <w:pPr>
        <w:pStyle w:val="Normal"/>
        <w:rPr/>
      </w:pPr>
      <w:r>
        <w:rPr/>
        <w:t>A diferença descritiva entre as médias foi de 0,83 ponto no escore bruto e 10,1 pontos na escala de proficiência. Esses valores não devem ser interpretados isoladamente como crescimento longitudinal: as bases têm tamanhos distintos e o relatório não estabelece que os estudantes, a cobertura curricular e as condições de aplicação sejam equivalentes.</w:t>
      </w:r>
    </w:p>
    <w:p>
      <w:pPr>
        <w:pStyle w:val="Heading1"/>
        <w:rPr/>
      </w:pPr>
      <w:r>
        <w:rPr/>
        <w:t>2. Introdução e abordagem analítica</w:t>
      </w:r>
    </w:p>
    <w:p>
      <w:pPr>
        <w:pStyle w:val="Normal"/>
        <w:rPr/>
      </w:pPr>
      <w:r>
        <w:rPr/>
        <w:t>Foram analisadas as respostas dos estudantes avaliados em Matemática na 2ª série do Ensino Médio. A primeira aplicação reuniu 30.031 registros e a segunda, 30.242. Em cada simulado, a TCM considerou os 26 itens apresentados. A TRI utilizou um modelo logístico de três parâmetros (3PL), com itens conhecidos fixados para posicionamento na escala SAEB e 26 itens no Simulado I e 26 no Simulado II.</w:t>
      </w:r>
    </w:p>
    <w:p>
      <w:pPr>
        <w:pStyle w:val="Normal"/>
        <w:rPr/>
      </w:pPr>
      <w:r>
        <w:rPr/>
        <w:t>A organização deste documento preserva a linha do Relatório Técnico 3EM-MT de 2025: a TCM é usada de forma descritiva para examinar escores, proporção de acertos, discriminação e funcionamento das alternativas; a TRI é usada para equalização, estimação dos parâmetros dos itens e descrição da proficiência na escala transformada. A ampliação para dois simulados exige, contudo, que os contrastes entre aplicações sejam apresentados com cautela.</w:t>
      </w:r>
    </w:p>
    <w:p>
      <w:pPr>
        <w:pStyle w:val="Heading2"/>
        <w:rPr/>
      </w:pPr>
      <w:r>
        <w:rPr/>
        <w:t>Teoria Clássica de Medidas</w:t>
      </w:r>
    </w:p>
    <w:p>
      <w:pPr>
        <w:pStyle w:val="Normal"/>
        <w:rPr/>
      </w:pPr>
      <w:r>
        <w:rPr/>
        <w:t>Na TCM, o desempenho é sintetizado pelo escore bruto e por estatísticas calculadas diretamente das respostas observadas. A proporção de acertos descreve a dificuldade empírica do item; o índice de discriminação e as correlações bisserial e ponto-bisserial informam em que medida o item separa estudantes de maior e menor desempenho. A leitura por alternativa permite detectar distratores positivamente associados ao escore e possíveis conflitos de gabarito [1, 2].</w:t>
      </w:r>
    </w:p>
    <w:p>
      <w:pPr>
        <w:pStyle w:val="Heading2"/>
        <w:rPr/>
      </w:pPr>
      <w:r>
        <w:rPr/>
        <w:t>Modelo TRI e equalização</w:t>
      </w:r>
    </w:p>
    <w:p>
      <w:pPr>
        <w:pStyle w:val="Normal"/>
        <w:rPr/>
      </w:pPr>
      <w:r>
        <w:rPr/>
        <w:t>Foi ajustado o modelo logístico de três parâmetros para um único grupo (3PL). A estimação dos itens empregou distribuições a priori e o algoritmo EM; os traços latentes individuais foram estimados pelo método da esperança a posteriori (EAP) [3–5].</w:t>
      </w:r>
    </w:p>
    <w:p>
      <w:pPr>
        <w:pStyle w:val="Normal"/>
        <w:spacing w:before="0" w:after="80"/>
        <w:jc w:val="center"/>
        <w:rPr/>
      </w:pPr>
      <w:r>
        <w:rPr>
          <w:rFonts w:ascii="Cambria Math" w:hAnsi="Cambria Math"/>
          <w:color w:val="203748"/>
          <w:sz w:val="22"/>
        </w:rPr>
        <w:t>Yᵢⱼ | θⱼ, ζᵢ  ~  Bernoulli(pᵢⱼ)</w:t>
      </w:r>
    </w:p>
    <w:p>
      <w:pPr>
        <w:pStyle w:val="Normal"/>
        <w:spacing w:before="0" w:after="80"/>
        <w:jc w:val="center"/>
        <w:rPr/>
      </w:pPr>
      <w:r>
        <w:rPr>
          <w:rFonts w:ascii="Cambria Math" w:hAnsi="Cambria Math"/>
          <w:color w:val="203748"/>
          <w:sz w:val="22"/>
        </w:rPr>
        <w:t>pᵢⱼ = cᵢ + (1 - cᵢ) / {1 + exp[-aᵢ(θⱼ - bᵢ)]}</w:t>
      </w:r>
    </w:p>
    <w:p>
      <w:pPr>
        <w:pStyle w:val="Normal"/>
        <w:rPr/>
      </w:pPr>
      <w:r>
        <w:rPr/>
        <w:t>Nesse modelo, aᵢ representa a discriminação, bᵢ a dificuldade, cᵢ a probabilidade de acerto casual e θⱼ a proficiência do estudante. Os itens previamente calibrados foram fixados durante a estimação. Ao final, as proficiências e as dificuldades foram expressas na escala de referência com transformação 250 + 50θ.</w:t>
      </w:r>
    </w:p>
    <w:p>
      <w:pPr>
        <w:pStyle w:val="Heading2"/>
        <w:rPr/>
      </w:pPr>
      <w:r>
        <w:rPr/>
        <w:t>Convenções de leitura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Na TCM, a coluna denominada “dificuldade” corresponde à proporção de acertos: valores menores indicam itens mais difíceis.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Itens com discriminação ou correlação ponto-bisserial abaixo de 0,20 foram tratados como sinais de alerta, em consonância com as linhas de referência utilizadas nos scripts.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Na TRI, a proficiência individual foi estimada por EAP e transformada para a escala com centro 250 e desvio 50; os resumos apresentados descrevem a distribuição das estimativas individuais.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Parâmetros extremos e estatísticas de ajuste devem ser interpretados em conjunto com o conteúdo do item, o gabarito e as curvas características, não como critérios automáticos de descarte.</w:t>
      </w:r>
    </w:p>
    <w:p>
      <w:pPr>
        <w:pStyle w:val="Heading1"/>
        <w:rPr/>
      </w:pPr>
      <w:r>
        <w:rPr/>
        <w:t>3. Resultados da TCM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449"/>
        <w:gridCol w:w="1100"/>
        <w:gridCol w:w="1001"/>
        <w:gridCol w:w="1100"/>
        <w:gridCol w:w="1500"/>
        <w:gridCol w:w="1649"/>
        <w:gridCol w:w="1560"/>
      </w:tblGrid>
      <w:tr>
        <w:trPr>
          <w:tblHeader w:val="true"/>
          <w:cantSplit w:val="true"/>
        </w:trPr>
        <w:tc>
          <w:tcPr>
            <w:tcW w:w="14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11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Média</w:t>
            </w:r>
          </w:p>
        </w:tc>
        <w:tc>
          <w:tcPr>
            <w:tcW w:w="10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DP</w:t>
            </w:r>
          </w:p>
        </w:tc>
        <w:tc>
          <w:tcPr>
            <w:tcW w:w="11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Mediana</w:t>
            </w:r>
          </w:p>
        </w:tc>
        <w:tc>
          <w:tcPr>
            <w:tcW w:w="15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Prop. média</w:t>
            </w:r>
          </w:p>
        </w:tc>
        <w:tc>
          <w:tcPr>
            <w:tcW w:w="16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0,20–0,40</w:t>
            </w:r>
          </w:p>
        </w:tc>
        <w:tc>
          <w:tcPr>
            <w:tcW w:w="15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≥0,40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8,52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5,08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0,328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9,36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5,40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0,360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ResumoEscores e MedidasTCM_Item.</w:t>
      </w:r>
    </w:p>
    <w:p>
      <w:pPr>
        <w:pStyle w:val="Normal"/>
        <w:rPr/>
      </w:pPr>
      <w:r>
        <w:rPr/>
        <w:t>A concentração dos itens entre 0,20 e 0,40 de acerto — 20 itens no Simulado I e 18 no Simulado II — caracteriza instrumentos predominantemente difíceis. Nenhum item alcançou 0,60 de acerto. O Simulado II apresentou 7 itens com pelo menos 0,40 de acerto, contra 5 no Simulado I.</w:t>
      </w:r>
    </w:p>
    <w:p>
      <w:pPr>
        <w:pStyle w:val="Normal"/>
        <w:rPr/>
      </w:pPr>
      <w:r>
        <w:rPr/>
        <w:drawing>
          <wp:inline distT="0" distB="0" distL="0" distR="0">
            <wp:extent cx="5806440" cy="3806190"/>
            <wp:effectExtent l="0" t="0" r="0" b="0"/>
            <wp:docPr id="1" name="Picture 1" descr="Quatro gráficos de barras mostram a proporção de acertos e a discriminação dos 26 itens nos Simulados I e II.&#10;Quatro gráficos de barras mostram a proporção de acertos e a discriminação dos 26 itens nos Simulados I e I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atro gráficos de barras mostram a proporção de acertos e a discriminação dos 26 itens nos Simulados I e II.&#10;Quatro gráficos de barras mostram a proporção de acertos e a discriminação dos 26 itens nos Simulados I e II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80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>
          <w:i/>
          <w:color w:val="5F6B76"/>
          <w:sz w:val="18"/>
        </w:rPr>
        <w:t>Figura 1. Proporção de acertos e discriminação por item.</w:t>
      </w:r>
    </w:p>
    <w:p>
      <w:pPr>
        <w:pStyle w:val="Normal"/>
        <w:spacing w:before="80" w:after="80"/>
        <w:rPr/>
      </w:pPr>
      <w:r>
        <w:rPr>
          <w:color w:val="5F6B76"/>
          <w:sz w:val="17"/>
        </w:rPr>
        <w:t>Fonte: MedidasTCM_Item, Simulados I e II.</w:t>
      </w:r>
    </w:p>
    <w:p>
      <w:pPr>
        <w:pStyle w:val="Heading2"/>
        <w:rPr/>
      </w:pPr>
      <w:r>
        <w:rPr/>
        <w:t>Itens de maior dificuldade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599"/>
        <w:gridCol w:w="901"/>
        <w:gridCol w:w="2100"/>
        <w:gridCol w:w="2099"/>
        <w:gridCol w:w="2661"/>
      </w:tblGrid>
      <w:tr>
        <w:trPr>
          <w:tblHeader w:val="true"/>
          <w:cantSplit w:val="true"/>
        </w:trPr>
        <w:tc>
          <w:tcPr>
            <w:tcW w:w="15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9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21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Prop. de acertos</w:t>
            </w:r>
          </w:p>
        </w:tc>
        <w:tc>
          <w:tcPr>
            <w:tcW w:w="20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266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ponto-bisserial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24.0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0,192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0,247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0,304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17.0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0,235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0,253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0,281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12.0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0,238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0,429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0,463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22.0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0,168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0,211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0,269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18.0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0,257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0,348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0,363</w:t>
            </w:r>
          </w:p>
        </w:tc>
      </w:tr>
      <w:tr>
        <w:trPr>
          <w:cantSplit w:val="true"/>
        </w:trPr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7.0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0,262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0,384</w:t>
            </w:r>
          </w:p>
        </w:tc>
        <w:tc>
          <w:tcPr>
            <w:tcW w:w="26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0,390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MedidasTCM_Item.</w:t>
      </w:r>
    </w:p>
    <w:p>
      <w:pPr>
        <w:pStyle w:val="Normal"/>
        <w:rPr/>
      </w:pPr>
      <w:r>
        <w:rPr/>
        <w:t>O item 24 do Simulado I e o item 22 do Simulado II foram os únicos com proporção de acertos abaixo de 0,20. Apesar da dificuldade elevada, ambos preservaram discriminação acima de 0,20 e correlação ponto-bisserial positiva, não configurando, isoladamente, conflito de gabarito. Nenhum item apresentou discriminação ou correlação ponto-bisserial abaixo do limiar diagnóstico de 0,20.</w:t>
      </w:r>
    </w:p>
    <w:p>
      <w:pPr>
        <w:pStyle w:val="Heading1"/>
        <w:rPr/>
      </w:pPr>
      <w:r>
        <w:rPr/>
        <w:t>4. Resultados da TRI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300"/>
        <w:gridCol w:w="950"/>
        <w:gridCol w:w="1699"/>
        <w:gridCol w:w="1000"/>
        <w:gridCol w:w="1050"/>
        <w:gridCol w:w="1900"/>
        <w:gridCol w:w="1460"/>
      </w:tblGrid>
      <w:tr>
        <w:trPr>
          <w:tblHeader w:val="true"/>
          <w:cantSplit w:val="true"/>
        </w:trPr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9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Média</w:t>
            </w:r>
          </w:p>
        </w:tc>
        <w:tc>
          <w:tcPr>
            <w:tcW w:w="16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IC 95% da média</w:t>
            </w:r>
          </w:p>
        </w:tc>
        <w:tc>
          <w:tcPr>
            <w:tcW w:w="10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DP EAP</w:t>
            </w:r>
          </w:p>
        </w:tc>
        <w:tc>
          <w:tcPr>
            <w:tcW w:w="10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Mediana</w:t>
            </w:r>
          </w:p>
        </w:tc>
        <w:tc>
          <w:tcPr>
            <w:tcW w:w="1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Intervalo interquartil</w:t>
            </w:r>
          </w:p>
        </w:tc>
        <w:tc>
          <w:tcPr>
            <w:tcW w:w="14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fixados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293,4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292,2 a 294,7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65,9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281,9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241,6 a 335,8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303,6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302,1 a 305,0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67,6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292,9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247,9 a 354,2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ResumoTheta e ResumoThetaIC.</w:t>
      </w:r>
    </w:p>
    <w:p>
      <w:pPr>
        <w:pStyle w:val="Normal"/>
        <w:rPr/>
      </w:pPr>
      <w:r>
        <w:rPr/>
        <w:drawing>
          <wp:inline distT="0" distB="0" distL="0" distR="0">
            <wp:extent cx="5806440" cy="2580640"/>
            <wp:effectExtent l="0" t="0" r="0" b="0"/>
            <wp:docPr id="2" name="Picture 2" descr="Gráfico de barras agrupadas compara os percentuais de estudantes dos Simulados I e II em oito faixas de proficiência, de 175 a 350 pontos ou mais.&#10;Gráfico de barras agrupadas compara os percentuais de estudantes dos Simulados I e II em oito faixas de proficiência, de 175 a 350 pontos ou ma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 de barras agrupadas compara os percentuais de estudantes dos Simulados I e II em oito faixas de proficiência, de 175 a 350 pontos ou mais.&#10;Gráfico de barras agrupadas compara os percentuais de estudantes dos Simulados I e II em oito faixas de proficiência, de 175 a 350 pontos ou mais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58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>
          <w:i/>
          <w:color w:val="5F6B76"/>
          <w:sz w:val="18"/>
        </w:rPr>
        <w:t>Figura 2. Distribuição percentual dos estudantes por faixa de proficiência.</w:t>
      </w:r>
    </w:p>
    <w:p>
      <w:pPr>
        <w:pStyle w:val="Normal"/>
        <w:spacing w:before="80" w:after="80"/>
        <w:rPr/>
      </w:pPr>
      <w:r>
        <w:rPr>
          <w:color w:val="5F6B76"/>
          <w:sz w:val="17"/>
        </w:rPr>
        <w:t>Fonte: DistriAlunosClasseMT2serie, Simulados I e II.</w:t>
      </w:r>
    </w:p>
    <w:p>
      <w:pPr>
        <w:pStyle w:val="Normal"/>
        <w:rPr/>
      </w:pPr>
      <w:r>
        <w:rPr/>
        <w:t>No Simulado I, a proficiência média foi 293,4, com mediana 281,9 e assimetria positiva (0,58). No Simulado II, a média foi 303,6, a mediana 292,9 e a assimetria foi 0,42. A proporção na faixa de 350 pontos ou mais foi 20,8% na primeira aplicação e 26,6% na segunda.</w:t>
      </w:r>
    </w:p>
    <w:p>
      <w:pPr>
        <w:pStyle w:val="Heading2"/>
        <w:rPr/>
      </w:pPr>
      <w:r>
        <w:rPr/>
        <w:t>Parâmetros dos itens</w:t>
      </w:r>
    </w:p>
    <w:p>
      <w:pPr>
        <w:pStyle w:val="Normal"/>
        <w:rPr/>
      </w:pPr>
      <w:r>
        <w:rPr/>
        <w:t>Simulado I: 8 itens com bSAEB acima de 400, 3 com a abaixo de 0,60 e 1 com c acima de 0,25; Simulado II: 9 itens com bSAEB acima de 400, 3 com a abaixo de 0,60 e 4 com c acima de 0,25. Esses valores são sinais diagnósticos e devem ser conferidos em conjunto com erros-padrão, ajuste e curvas do item.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449"/>
        <w:gridCol w:w="2300"/>
        <w:gridCol w:w="5611"/>
      </w:tblGrid>
      <w:tr>
        <w:trPr>
          <w:tblHeader w:val="true"/>
          <w:cantSplit w:val="true"/>
        </w:trPr>
        <w:tc>
          <w:tcPr>
            <w:tcW w:w="14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2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Sinal para revisão</w:t>
            </w:r>
          </w:p>
        </w:tc>
        <w:tc>
          <w:tcPr>
            <w:tcW w:w="561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bSAEB &gt; 400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5, 8, 9, 16, 17, 23, 24, 25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 &lt; 0,60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5, 7, 18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c &gt; 0,25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bSAEB &gt; 400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2, 3, 7, 16, 18, 19, 21, 22, 23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 &lt; 0,60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2, 11, 23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c &gt; 0,25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6, 10, 15, 21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EstItens_2EM_MT. Os pontos de corte são diagnósticos e não implicam exclusão automática.</w:t>
      </w:r>
    </w:p>
    <w:p>
      <w:pPr>
        <w:pStyle w:val="Heading1"/>
        <w:rPr/>
      </w:pPr>
      <w:r>
        <w:rPr/>
        <w:t>5. Leitura comparativa entre as aplicações</w:t>
      </w:r>
    </w:p>
    <w:p>
      <w:pPr>
        <w:pStyle w:val="Normal"/>
        <w:rPr/>
      </w:pPr>
      <w:r>
        <w:rPr/>
        <w:t>O Simulado II apresentou escore bruto médio e proficiência média superiores, menor dispersão relativa das proficiências e maior concentração nas faixas a partir de 300 pontos. A TCM também mostra uma forma ligeiramente menos difícil, com maior proporção média de acertos. Em contrapartida, os conjuntos de itens e de estudantes não são integralmente documentados aqui como equivalentes; por isso, o contraste deve permanecer descritivo.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2700"/>
        <w:gridCol w:w="1849"/>
        <w:gridCol w:w="1851"/>
        <w:gridCol w:w="2959"/>
      </w:tblGrid>
      <w:tr>
        <w:trPr>
          <w:tblHeader w:val="true"/>
          <w:cantSplit w:val="true"/>
        </w:trPr>
        <w:tc>
          <w:tcPr>
            <w:tcW w:w="27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Indicador</w:t>
            </w:r>
          </w:p>
        </w:tc>
        <w:tc>
          <w:tcPr>
            <w:tcW w:w="18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185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2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Diferença descritiva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 de estudantes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30.031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30.242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+211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Escore bruto médio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8,52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9,36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+0,83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Proporção média de acertos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0,328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0,360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+0,032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Proficiência média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293,4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303,6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+10,1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DP das proficiências EAP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65,9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67,6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Estudantes com 350+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20,8%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26,6%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+5,9 p.p.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 TCM e TRI da 2EM-MT. Diferenças sem ajuste por composição ou pareamento.</w:t>
      </w:r>
    </w:p>
    <w:p>
      <w:pPr>
        <w:pStyle w:val="Heading1"/>
        <w:rPr/>
      </w:pPr>
      <w:r>
        <w:rPr/>
        <w:t>6. Recomendações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Manter os 26 itens nas bases analíticas, pois nenhum apresentou discriminação ou correlação ponto-bisserial abaixo de 0,20 na TCM.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Revisar pedagogicamente os itens 24 (Simulado I) e 22 (Simulado II), os mais difíceis, verificando alinhamento curricular e clareza sem presumir erro de gabarito.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Realizar leitura de ajuste TRI item a item, combinando infit/outfit, testes X²/G²/PV-Q1, curvas características e erros-padrão, com atenção aos itens de dificuldade ou acerto casual elevados.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Para comparar os simulados como medida de evolução, estabelecer base pareada de estudantes ou aplicar ponderação/controle de composição, além de confirmar a estabilidade dos itens de ligação.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Produzir uma ficha de decisão por item com status: aprovado, revisar, reservar para nova aplicação ou excluir da proficiência.</w:t>
      </w:r>
    </w:p>
    <w:p>
      <w:pPr>
        <w:pStyle w:val="Heading1"/>
        <w:rPr/>
      </w:pPr>
      <w:r>
        <w:rPr/>
        <w:t>7. Referências e arquivos-fonte</w:t>
      </w:r>
    </w:p>
    <w:p>
      <w:pPr>
        <w:pStyle w:val="Normal"/>
        <w:rPr/>
      </w:pPr>
      <w:r>
        <w:rPr/>
        <w:t>[1] Primi, R. (2012). Psicometria: fundamentos matemáticos da Teoria Clássica dos Testes. Avaliação Psicológica, 11, 297–307.</w:t>
      </w:r>
    </w:p>
    <w:p>
      <w:pPr>
        <w:pStyle w:val="Normal"/>
        <w:rPr/>
      </w:pPr>
      <w:r>
        <w:rPr/>
        <w:t>[2] Wu, M.; Tam, H. P.; Jen, T.-H. (2017). Educational Measurement for Applied Researchers: Theory into Practice. Springer.</w:t>
      </w:r>
    </w:p>
    <w:p>
      <w:pPr>
        <w:pStyle w:val="Normal"/>
        <w:rPr/>
      </w:pPr>
      <w:r>
        <w:rPr/>
        <w:t>[3] Andrade, D. F.; Tavares, H. R.; Valle, R. C. (2000). Teoria da Resposta ao Item: conceitos e aplicações. ABE.</w:t>
      </w:r>
    </w:p>
    <w:p>
      <w:pPr>
        <w:pStyle w:val="Normal"/>
        <w:rPr/>
      </w:pPr>
      <w:r>
        <w:rPr/>
        <w:t>[4] Baker, F. B.; Kim, S.-H. (2004). Item Response Theory: Parameter Estimation Techniques. 2. ed. Marcel Dekker.</w:t>
      </w:r>
    </w:p>
    <w:p>
      <w:pPr>
        <w:pStyle w:val="Normal"/>
        <w:rPr/>
      </w:pPr>
      <w:r>
        <w:rPr/>
        <w:t>[5] Azevedo, C. L. N. (2003). Métodos de estimação na Teoria da Resposta ao Item. Dissertação de Mestrado, IME-USP.</w:t>
      </w:r>
    </w:p>
    <w:p>
      <w:pPr>
        <w:pStyle w:val="Normal"/>
        <w:rPr/>
      </w:pPr>
      <w:r>
        <w:rPr/>
        <w:t>[6] R Core Team (2020). R: A Language and Environment for Statistical Computing. R Foundation for Statistical Computing.</w:t>
      </w:r>
    </w:p>
    <w:p>
      <w:pPr>
        <w:pStyle w:val="Normal"/>
        <w:rPr/>
      </w:pPr>
      <w:r>
        <w:rPr/>
        <w:t>[7] Relatório Técnico 3EM-MT 2025. Avaliação Diagnóstica em Matemática - 3ª Série EM - Piauí.</w:t>
      </w:r>
    </w:p>
    <w:p>
      <w:pPr>
        <w:pStyle w:val="Heading2"/>
        <w:rPr/>
      </w:pPr>
      <w:r>
        <w:rPr/>
        <w:t>Arquivos de resultados utilizados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ResultadosTCM_2EM_MT/Simulado_I e Simulado_II: ResumoEscores.xlsx, MedidasTCM_Item.xlsx, PropAcertosGrupo.xlsx e PropEscolhaAlternativaGrupo.xlsx.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ResultadosTRI_2EM_MT/Simulado_I e Simulado_II: ResumoTheta, ResumoThetaIC, EstItens, DistriAlunosClasse e BaseRespTheta.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Programas/TCM_2EM_MT_S1.R, TCM_2EM_MT_S2.R, Fit_3PL_Fix_2EM_MT_S1.R e Fit_3PL_Fix_2EM_MT_S2.R.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A. Medidas TCM por item</w:t>
      </w:r>
    </w:p>
    <w:p>
      <w:pPr>
        <w:pStyle w:val="Heading2"/>
        <w:rPr/>
      </w:pPr>
      <w:r>
        <w:rPr/>
        <w:t>Simulado 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2200"/>
        <w:gridCol w:w="1799"/>
        <w:gridCol w:w="2001"/>
        <w:gridCol w:w="2460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Proporção de acertos</w:t>
            </w:r>
          </w:p>
        </w:tc>
        <w:tc>
          <w:tcPr>
            <w:tcW w:w="17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20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bisserial</w:t>
            </w:r>
          </w:p>
        </w:tc>
        <w:tc>
          <w:tcPr>
            <w:tcW w:w="24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ponto-bisserial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0,567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0,683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0,265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0,269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0,323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0,463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0,253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0,493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0,563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0,262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0,264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0,453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ResultadosTCM_2EM_MT/Simulado_I/MedidasTCM_Item.xlsx.</w:t>
      </w:r>
    </w:p>
    <w:p>
      <w:pPr>
        <w:pStyle w:val="Heading2"/>
        <w:spacing w:before="0" w:after="120"/>
        <w:rPr/>
      </w:pPr>
      <w:r>
        <w:rPr/>
        <w:t>Simulado II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2200"/>
        <w:gridCol w:w="1799"/>
        <w:gridCol w:w="2001"/>
        <w:gridCol w:w="2460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Proporção de acertos</w:t>
            </w:r>
          </w:p>
        </w:tc>
        <w:tc>
          <w:tcPr>
            <w:tcW w:w="17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20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bisserial</w:t>
            </w:r>
          </w:p>
        </w:tc>
        <w:tc>
          <w:tcPr>
            <w:tcW w:w="24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ponto-bisserial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0,615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0,694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0,685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0,463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0,262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0,566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0,672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0,709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0,268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0,704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0,473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0,615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0,257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0,363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0,211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0,269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0,678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0,664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0,675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0,565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0,443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ResultadosTCM_2EM_MT/Simulado_II/MedidasTCM_Item.xlsx.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B. Parâmetros TRI por item</w:t>
      </w:r>
    </w:p>
    <w:p>
      <w:pPr>
        <w:pStyle w:val="Heading2"/>
        <w:rPr/>
      </w:pPr>
      <w:r>
        <w:rPr/>
        <w:t>Simulado 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1299"/>
        <w:gridCol w:w="1300"/>
        <w:gridCol w:w="2500"/>
        <w:gridCol w:w="1401"/>
        <w:gridCol w:w="1959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2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25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 (escala 250,50)</w:t>
            </w:r>
          </w:p>
        </w:tc>
        <w:tc>
          <w:tcPr>
            <w:tcW w:w="14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Fixado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0,925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2,123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356,2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2,491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2,413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370,6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2,094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2,804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390,2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1,014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0,968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298,4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3,985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449,3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0,073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2,375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2,700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385,0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2,867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393,4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1,678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3,337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416,9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0,224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1,063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3,250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412,5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1,446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2,663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383,1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0,819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0,874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293,7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1,541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2,936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396,8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0,110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2,615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2,572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378,6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0,215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1,098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1,389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319,5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2,447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2,641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382,0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1,355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3,324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416,2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0,149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1,560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3,730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436,5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2,625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381,2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0,019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1,708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2,616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380,8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1,735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2,783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389,2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2,667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2,612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380,6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1,065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1,777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338,8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2,074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3,156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407,8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1,630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3,762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438,1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0,867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4,302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465,1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1,376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2,307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365,3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ResultadosTRI_2EM_MT/Simulado_I/EstItens_2EM_MT_S1.xlsx.</w:t>
      </w:r>
    </w:p>
    <w:p>
      <w:pPr>
        <w:pStyle w:val="Heading2"/>
        <w:spacing w:before="0" w:after="120"/>
        <w:rPr/>
      </w:pPr>
      <w:r>
        <w:rPr/>
        <w:t>Simulado II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1299"/>
        <w:gridCol w:w="1300"/>
        <w:gridCol w:w="2500"/>
        <w:gridCol w:w="1401"/>
        <w:gridCol w:w="1959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2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25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 (escala 250,50)</w:t>
            </w:r>
          </w:p>
        </w:tc>
        <w:tc>
          <w:tcPr>
            <w:tcW w:w="14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Fixado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1,014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0,968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298,4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3,985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449,3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0,073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1,678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3,337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416,9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0,224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0,843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1,013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300,7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0,016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1,098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1,389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319,5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2,447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2,641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382,0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1,355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3,324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416,2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0,149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0,917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2,242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362,1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0,044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1,227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2,443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372,1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0,189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1,945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2,989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399,4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2,407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370,4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0,015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1,419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2,015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350,8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0,107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2,324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2,814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390,7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0,126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1,019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2,253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362,6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3,100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2,907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395,4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2,297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3,130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406,5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2,151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2,382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369,1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1,797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3,408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420,4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3,183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3,063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403,1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0,226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2,450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2,901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395,0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0,203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2,138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3,203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410,1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1,476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4,141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457,1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0,118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3,999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450,0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0,121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1,705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2,214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360,7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1,247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1,855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342,7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0,104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1,227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2,673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383,6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ResultadosTRI_2EM_MT/Simulado_II/EstItens_2EM_MT_S2.xlsx.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C. Distribuição por faixa de proficiência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2199"/>
        <w:gridCol w:w="1701"/>
        <w:gridCol w:w="1700"/>
        <w:gridCol w:w="1699"/>
        <w:gridCol w:w="2061"/>
      </w:tblGrid>
      <w:tr>
        <w:trPr>
          <w:tblHeader w:val="true"/>
          <w:cantSplit w:val="true"/>
        </w:trPr>
        <w:tc>
          <w:tcPr>
            <w:tcW w:w="21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Faixa</w:t>
            </w:r>
          </w:p>
        </w:tc>
        <w:tc>
          <w:tcPr>
            <w:tcW w:w="17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N - Sim. I</w:t>
            </w:r>
          </w:p>
        </w:tc>
        <w:tc>
          <w:tcPr>
            <w:tcW w:w="17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- Sim. I</w:t>
            </w:r>
          </w:p>
        </w:tc>
        <w:tc>
          <w:tcPr>
            <w:tcW w:w="16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N - Sim. II</w:t>
            </w:r>
          </w:p>
        </w:tc>
        <w:tc>
          <w:tcPr>
            <w:tcW w:w="206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- Sim. II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[0,25)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[25,50)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[50,100)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[100,125)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[125,150)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[150,175)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[175,200)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1.134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3,776%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404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1,336%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[200,225)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3.562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11,861%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3.477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11,497%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[225,250)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4.356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14,505%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4.027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13,316%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[250,275)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4.762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15,857%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4.369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14,447%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[275,300)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4.092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13,626%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3.827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12,655%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[300,325)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3.405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11,338%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3.093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10,227%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[325,350)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2.481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8,261%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2.990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9,887%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[350,1e+03)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6.239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20,775%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8.055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26,635%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DistriAlunosClasseMT2serie, Simulados I e II.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 Math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5F6B76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5F6B76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>
        <w:b/>
        <w:color w:val="5F6B76"/>
        <w:sz w:val="17"/>
      </w:rPr>
      <w:t>PIAUÍ 2026  |  AVALIAÇÃO EDUCACIONAL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>
        <w:b/>
        <w:color w:val="5F6B76"/>
        <w:sz w:val="17"/>
      </w:rPr>
      <w:t>PIAUÍ 2026  |  AVALIAÇÃO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12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81" w:before="0" w:after="160"/>
      <w:ind w:hanging="360" w:left="7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281" w:before="0" w:after="160"/>
      <w:ind w:hanging="360" w:left="7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LibreOffice/25.2.7.2$Windows_X86_64 LibreOffice_project/5cbfd1ab6520636bb5f7b99185aa69bd7456825d</Application>
  <AppVersion>15.0000</AppVersion>
  <Pages>12</Pages>
  <Words>2215</Words>
  <Characters>11663</Characters>
  <CharactersWithSpaces>12974</CharactersWithSpaces>
  <Paragraphs>894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2026-06-20T18:15:59Z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