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</w:pPr>
    </w:p>
    <w:p>
      <w:pPr>
        <w:spacing w:after="360"/>
        <w:jc w:val="center"/>
      </w:pPr>
      <w:r>
        <w:rPr>
          <w:rFonts w:ascii="Calibri" w:hAnsi="Calibri"/>
          <w:b/>
          <w:color w:val="2E74B5"/>
          <w:sz w:val="22"/>
        </w:rPr>
        <w:t>RELATÓRIO TÉCNICO</w:t>
      </w:r>
    </w:p>
    <w:p>
      <w:pPr>
        <w:spacing w:after="120"/>
        <w:jc w:val="center"/>
      </w:pPr>
      <w:r>
        <w:rPr>
          <w:rFonts w:ascii="Calibri" w:hAnsi="Calibri"/>
          <w:b/>
          <w:color w:val="203748"/>
          <w:sz w:val="60"/>
        </w:rPr>
        <w:t>Análises TCM e TRI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3ª série do Ensino Médio – Matemática</w:t>
      </w:r>
    </w:p>
    <w:p>
      <w:pPr>
        <w:spacing w:after="680"/>
        <w:jc w:val="center"/>
      </w:pPr>
      <w:r>
        <w:rPr>
          <w:rFonts w:ascii="Calibri" w:hAnsi="Calibri"/>
          <w:b/>
          <w:color w:val="5F6B76"/>
          <w:sz w:val="22"/>
        </w:rPr>
        <w:t>Simulado IV | Piauí, 2026</w:t>
      </w:r>
    </w:p>
    <w:p>
      <w:pPr>
        <w:spacing w:after="840"/>
        <w:jc w:val="center"/>
      </w:pPr>
      <w:r>
        <w:rPr>
          <w:rFonts w:ascii="Calibri" w:hAnsi="Calibri"/>
          <w:i/>
          <w:color w:val="5F6B76"/>
          <w:sz w:val="21"/>
        </w:rPr>
        <w:t>Documento-base metodológico: Relatório 3EM-MT 2025 e relatórios refinados de Junho/2026</w:t>
      </w:r>
    </w:p>
    <w:p>
      <w:pPr>
        <w:jc w:val="center"/>
      </w:pPr>
      <w:r>
        <w:rPr>
          <w:rFonts w:ascii="Calibri" w:hAnsi="Calibri"/>
          <w:color w:val="5F6B76"/>
          <w:sz w:val="20"/>
        </w:rPr>
        <w:t>27 de agosto de 2026</w:t>
      </w:r>
    </w:p>
    <w:p>
      <w:r>
        <w:br w:type="page"/>
      </w:r>
    </w:p>
    <w:p>
      <w:pPr>
        <w:pStyle w:val="Heading1"/>
      </w:pPr>
      <w:r>
        <w:t>1. Síntese executiva</w:t>
      </w:r>
    </w:p>
    <w:p>
      <w:pPr>
        <w:spacing w:before="80" w:after="200"/>
        <w:shd w:fill="EDF4FB"/>
        <w:pBdr>
          <w:left w:val="single" w:sz="18" w:space="8" w:color="2E74B5"/>
        </w:pBdr>
      </w:pPr>
      <w:r>
        <w:rPr>
          <w:rFonts w:ascii="Calibri" w:hAnsi="Calibri"/>
          <w:b/>
          <w:color w:val="203748"/>
          <w:sz w:val="21"/>
        </w:rPr>
        <w:t>Leitura principal. O Simulado IV de Matemática da 3ª série teve o item 2 anulado e retirado das análises TCM e TRI. As duas análises utilizam 25 itens. Entre os itens válidos, nenhum apresentou discriminação ou correlação ponto-bisserial abaixo de 0,20.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00"/>
        <w:gridCol w:w="1350"/>
        <w:gridCol w:w="1250"/>
        <w:gridCol w:w="1000"/>
        <w:gridCol w:w="1700"/>
        <w:gridCol w:w="20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TCM/TRI</w:t>
            </w:r>
          </w:p>
        </w:tc>
        <w:tc>
          <w:tcPr>
            <w:tcW w:type="dxa" w:w="12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Escore médio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% do total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Proficiência média</w:t>
            </w:r>
          </w:p>
        </w:tc>
        <w:tc>
          <w:tcPr>
            <w:tcW w:type="dxa" w:w="20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Exclusão TRI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IV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29.728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25 / 25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8,39 / 25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33,5%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309,9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Item 2 anulado (TCM/TRI)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EscoresBrutos_Aluno, MedidasTCM_Item, EstItens e ResumoTheta do Simulado IV.</w:t>
      </w:r>
    </w:p>
    <w:p>
      <w:pPr>
        <w:pStyle w:val="Heading1"/>
      </w:pPr>
      <w:r>
        <w:t>2. Dados e método</w:t>
      </w:r>
    </w:p>
    <w:p>
      <w:r>
        <w:t>A análise utiliza os arquivos de resultados do Simulado IV de Matemática da 3ª série do Ensino Médio, armazenados na pasta Agosto. A TCM foi usada para examinar proporção de acertos, discriminação e correlações bisserial e ponto-bisserial. A TRI foi estimada pelo modelo logístico de três parâmetros, com equalização para a escala SAEB quando indicado nos arquivos de itens.</w:t>
      </w:r>
    </w:p>
    <w:p>
      <w:r>
        <w:t>Como nos relatórios anteriores, os limiares de discriminação e correlação ponto-bisserial abaixo de 0,20 são tratados como sinais diagnósticos, não como regras automáticas de exclusão. A decisão final combina TCM, parâmetros TRI, ajustes do modelo, estabilidade da estimação e revisão pedagógica.</w:t>
      </w:r>
    </w:p>
    <w:p>
      <w:pPr>
        <w:pStyle w:val="Heading1"/>
      </w:pPr>
      <w:r>
        <w:t>3. Resultados da TCM</w:t>
      </w:r>
    </w:p>
    <w:p>
      <w:r>
        <w:drawing>
          <wp:inline xmlns:a="http://schemas.openxmlformats.org/drawingml/2006/main" xmlns:pic="http://schemas.openxmlformats.org/drawingml/2006/picture">
            <wp:extent cx="5806440" cy="2258060"/>
            <wp:docPr id="1" name="Picture 1" descr="Gráficos de barras mostram proporção de acertos e discriminação por item no Simulado IV; itens com ressalva aparecem em vermelho." title="Gráficos de barras mostram proporção de acertos e discriminação por item no Simulado IV; itens com ressalva aparecem em vermelh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M_MT_tcm_it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8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1. Proporção de acertos e discriminação por item.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MedidasTCM_Item.xlsx, Simulado IV.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50"/>
        <w:gridCol w:w="1350"/>
        <w:gridCol w:w="1350"/>
        <w:gridCol w:w="1500"/>
        <w:gridCol w:w="1700"/>
        <w:gridCol w:w="2710"/>
      </w:tblGrid>
      <w:tr>
        <w:trPr>
          <w:tblHeader w:val="true"/>
          <w:cantSplit/>
        </w:trPr>
        <w:tc>
          <w:tcPr>
            <w:tcW w:type="dxa" w:w="7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Prop. acertos</w:t>
            </w:r>
          </w:p>
        </w:tc>
        <w:tc>
          <w:tcPr>
            <w:tcW w:type="dxa" w:w="13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  <w:tc>
          <w:tcPr>
            <w:tcW w:type="dxa" w:w="271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Encaminhamento</w:t>
            </w:r>
          </w:p>
        </w:tc>
      </w:tr>
      <w:tr>
        <w:trPr>
          <w:cantSplit/>
        </w:trPr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002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Anulado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—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—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—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Anulado antes da TCM/TRI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MedidasTCM_Item.xlsx e Informações gerais.odt.</w:t>
      </w:r>
    </w:p>
    <w:p>
      <w:r>
        <w:t>A anulação do item 2 está registrada nas informações gerais e nos programas de agosto, e sua ausência foi confirmada nas tabelas TCM e TRI. Os escores deste relatório usam denominador de 25 itens. Os itens válidos não apresentaram os sinais TCM de baixa discriminação ou ponto-bisserial selecionados, mas permanecem sujeitos à avaliação dos parâmetros TRI.</w:t>
      </w:r>
    </w:p>
    <w:p>
      <w:pPr>
        <w:pStyle w:val="Heading1"/>
      </w:pPr>
      <w:r>
        <w:t>4. Resultados da TRI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950"/>
        <w:gridCol w:w="1700"/>
        <w:gridCol w:w="1000"/>
        <w:gridCol w:w="1050"/>
        <w:gridCol w:w="1900"/>
        <w:gridCol w:w="1460"/>
      </w:tblGrid>
      <w:tr>
        <w:trPr>
          <w:tblHeader w:val="true"/>
          <w:cantSplit/>
        </w:trPr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Aplicação</w:t>
            </w:r>
          </w:p>
        </w:tc>
        <w:tc>
          <w:tcPr>
            <w:tcW w:type="dxa" w:w="9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Média</w:t>
            </w:r>
          </w:p>
        </w:tc>
        <w:tc>
          <w:tcPr>
            <w:tcW w:type="dxa" w:w="1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IC 95% da média</w:t>
            </w:r>
          </w:p>
        </w:tc>
        <w:tc>
          <w:tcPr>
            <w:tcW w:type="dxa" w:w="1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DP EAP</w:t>
            </w:r>
          </w:p>
        </w:tc>
        <w:tc>
          <w:tcPr>
            <w:tcW w:type="dxa" w:w="105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Mediana</w:t>
            </w:r>
          </w:p>
        </w:tc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Intervalo interquartil</w:t>
            </w:r>
          </w:p>
        </w:tc>
        <w:tc>
          <w:tcPr>
            <w:tcW w:type="dxa" w:w="1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 fixados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Simulado IV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309,9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308,7 a 311,1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51,3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292,7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266,9 a 355,4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9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ResumoTheta e ResumoThetaIC.</w:t>
      </w:r>
    </w:p>
    <w:p>
      <w:r>
        <w:t>O intervalo de confiança é reproduzido do arquivo de resultados; não representa o erro individual de proficiência. As médias de disciplinas distintas não devem ser comparadas diretamente como medidas equivalentes de desempenho.</w:t>
      </w:r>
    </w:p>
    <w:p>
      <w:r>
        <w:drawing>
          <wp:inline xmlns:a="http://schemas.openxmlformats.org/drawingml/2006/main" xmlns:pic="http://schemas.openxmlformats.org/drawingml/2006/picture">
            <wp:extent cx="5806440" cy="2451608"/>
            <wp:docPr id="2" name="Picture 2" descr="Gráfico de barras mostra os percentuais de estudantes por faixa de proficiência no Simulado IV." title="Gráfico de barras mostra os percentuais de estudantes por faixa de proficiência no Simulado I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EM_MT_theta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51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F6B76"/>
          <w:sz w:val="18"/>
        </w:rPr>
        <w:t>Figura 2. Distribuição percentual dos estudantes por faixa de proficiência.</w:t>
      </w:r>
    </w:p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DistriAlunosClasseMT3serie_S4.xlsx.</w:t>
      </w:r>
    </w:p>
    <w:p>
      <w:r>
        <w:t>A proficiência média estimada foi 309,9, com mediana 292,7 e desvio-padrão EAP de 51,3. A proporção de estudantes na faixa de 350 pontos ou mais foi 27,0%.</w:t>
      </w:r>
    </w:p>
    <w:p>
      <w:pPr>
        <w:pStyle w:val="Heading2"/>
      </w:pPr>
      <w:r>
        <w:t>Parâmetros dos itens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  <w:cantSplit/>
        </w:trPr>
        <w:tc>
          <w:tcPr>
            <w:tcW w:type="dxa" w:w="2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Sinal para revisão</w:t>
            </w:r>
          </w:p>
        </w:tc>
        <w:tc>
          <w:tcPr>
            <w:tcW w:type="dxa" w:w="6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Itens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bSAEB &gt; 400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1, 6, 10, 19, 24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&lt; 0,60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19, 24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a &gt; 4,00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7, 8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EstItens_3EM_MT_S4.xlsx. Os pontos de corte são diagnósticos e não implicam exclusão automática.</w:t>
      </w:r>
    </w:p>
    <w:p>
      <w:pPr>
        <w:pStyle w:val="Heading1"/>
      </w:pPr>
      <w:r>
        <w:t>5. Recomendações</w:t>
      </w:r>
    </w:p>
    <w:p>
      <w:pPr>
        <w:pStyle w:val="ListNumber"/>
      </w:pPr>
      <w:r>
        <w:t>Manter documentada a anulação do item 2 e usar 25 itens como denominador dos escores TCM.</w:t>
      </w:r>
    </w:p>
    <w:p>
      <w:pPr>
        <w:pStyle w:val="ListNumber"/>
      </w:pPr>
      <w:r>
        <w:t>Preservar a numeração original dos itens: a ausência do item 2 não renumera os demais.</w:t>
      </w:r>
    </w:p>
    <w:p>
      <w:pPr>
        <w:pStyle w:val="ListNumber"/>
      </w:pPr>
      <w:r>
        <w:t>Examinar os parâmetros TRI sinalizados e a cobertura da escala antes de reutilizar a prova.</w:t>
      </w:r>
    </w:p>
    <w:p>
      <w:pPr>
        <w:pStyle w:val="Heading1"/>
        <w:pageBreakBefore/>
      </w:pPr>
      <w:r>
        <w:t>6. Referências e arquivos-fonte</w:t>
      </w:r>
    </w:p>
    <w:p>
      <w:r>
        <w:t>Primi, R. (2012). Psicometria: fundamentos matemáticos da Teoria Clássica dos Testes. Avaliação Psicológica, 11, 297–307.</w:t>
      </w:r>
    </w:p>
    <w:p>
      <w:r>
        <w:t>Wu, M.; Tam, H. P.; Jen, T.-H. (2017). Educational Measurement for Applied Researchers: Theory into Practice. Springer.</w:t>
      </w:r>
    </w:p>
    <w:p>
      <w:r>
        <w:t>Andrade, D. F.; Tavares, H. R.; Valle, R. C. (2000). Teoria da Resposta ao Item: conceitos e aplicações. ABE.</w:t>
      </w:r>
    </w:p>
    <w:p>
      <w:r>
        <w:t>Baker, F. B.; Kim, S.-H. (2004). Item Response Theory: Parameter Estimation Techniques. 2. ed. Marcel Dekker.</w:t>
      </w:r>
    </w:p>
    <w:p>
      <w:r>
        <w:t>Relatório Técnico 3EM-MT 2025 e relatórios refinados de Junho/2026.</w:t>
      </w:r>
    </w:p>
    <w:p>
      <w:pPr>
        <w:pStyle w:val="Heading2"/>
      </w:pPr>
      <w:r>
        <w:t>Arquivos de resultados utilizados</w:t>
      </w:r>
    </w:p>
    <w:p>
      <w:pPr>
        <w:pStyle w:val="ListBullet"/>
      </w:pPr>
      <w:r>
        <w:t>ResultadosTCM_3EM_MT/Simulado_IV: EscoresBrutos_Aluno.xlsx, MedidasTCM_Item.xlsx, mDificNRDF.xlsx, mDiscNRDF.xlsx e mcpBisNRDF.xlsx.</w:t>
      </w:r>
    </w:p>
    <w:p>
      <w:pPr>
        <w:pStyle w:val="ListBullet"/>
      </w:pPr>
      <w:r>
        <w:t>ResultadosTRI_3EM_MT/Simulado_IV: ResumoTheta, ResumoThetaIC, EstItens, DistriAlunosClasse e BaseRespTheta.</w:t>
      </w:r>
    </w:p>
    <w:p>
      <w:pPr>
        <w:pStyle w:val="ListBullet"/>
      </w:pPr>
      <w:r>
        <w:t>Programas/TCM_3EM_MT_S4.R e Fit_3PL_Fix_3EM_MT_S4.R.</w:t>
      </w:r>
    </w:p>
    <w:p>
      <w:pPr>
        <w:pStyle w:val="ListBullet"/>
      </w:pPr>
      <w:r>
        <w:t>Informações gerais.odt, com as ressalvas técnicas registradas pela equipe.</w:t>
      </w:r>
    </w:p>
    <w:p>
      <w:r>
        <w:br w:type="page"/>
      </w:r>
    </w:p>
    <w:p>
      <w:pPr>
        <w:pStyle w:val="Heading1"/>
      </w:pPr>
      <w:r>
        <w:t>Apêndice A. Medidas TCM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1800"/>
        <w:gridCol w:w="2000"/>
        <w:gridCol w:w="24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Proporção de acertos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Discriminação</w:t>
            </w:r>
          </w:p>
        </w:tc>
        <w:tc>
          <w:tcPr>
            <w:tcW w:type="dxa" w:w="2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bisserial</w:t>
            </w:r>
          </w:p>
        </w:tc>
        <w:tc>
          <w:tcPr>
            <w:tcW w:type="dxa" w:w="2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Corr. ponto-bisserial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0,392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0,721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0,340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0,638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0,711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0,550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0,405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0,297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0,588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0,445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0,430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0,560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0,649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0,527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0,389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0,617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0,518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0,472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0,609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0,456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0,356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0,274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0,493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0,674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0,533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0,306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0,616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0,469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0,285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0,505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0,644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0,623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0,651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0,238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0,328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0,234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0,338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0,544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0,622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0,481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0,368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0,606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0,663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0,518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ResultadosTCM_3EM_MT/Simulado_IV/MedidasTCM_Item.xlsx.</w:t>
      </w:r>
    </w:p>
    <w:p>
      <w:r>
        <w:br w:type="page"/>
      </w:r>
    </w:p>
    <w:p>
      <w:pPr>
        <w:pStyle w:val="Heading1"/>
      </w:pPr>
      <w:r>
        <w:t>Apêndice B. Parâmetros TRI por item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300"/>
        <w:gridCol w:w="1300"/>
        <w:gridCol w:w="2500"/>
        <w:gridCol w:w="1400"/>
        <w:gridCol w:w="1960"/>
      </w:tblGrid>
      <w:tr>
        <w:trPr>
          <w:tblHeader w:val="true"/>
          <w:cantSplit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a</w:t>
            </w:r>
          </w:p>
        </w:tc>
        <w:tc>
          <w:tcPr>
            <w:tcW w:type="dxa" w:w="1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</w:t>
            </w:r>
          </w:p>
        </w:tc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b (escala 250,50)</w:t>
            </w:r>
          </w:p>
        </w:tc>
        <w:tc>
          <w:tcPr>
            <w:tcW w:type="dxa" w:w="1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c</w:t>
            </w:r>
          </w:p>
        </w:tc>
        <w:tc>
          <w:tcPr>
            <w:tcW w:type="dxa" w:w="1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Fixado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0,705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4,483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474,2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2,333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366,6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1,949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2,651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382,5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3,750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2,530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376,5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0,187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3,339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417,0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6,900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2,570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378,5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6,650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2,523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376,2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2,258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362,9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1,897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3,036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401,8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0,194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1,649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2,574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378,7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0,128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2,707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2,808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390,4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0,201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1,831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2,322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366,1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2,850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2,358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367,9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1,153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2,732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386,6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1,197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1,697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334,8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0,118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1,748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2,176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358,8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1,534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2,181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359,1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0,156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Sim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019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0,509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3,397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419,9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0,086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1,966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1,777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338,8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0,204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2,492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2,626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381,3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0,167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022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2,465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2,638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381,9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023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2,276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2,227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361,3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0,214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024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0,599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4,705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485,2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0,105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025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1,937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2,515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375,7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0,170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026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1,808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2,249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362,4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0,145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Não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ResultadosTRI_3EM_MT/Simulado_IV/EstItens_3EM_MT_S4.xlsx.</w:t>
      </w:r>
    </w:p>
    <w:p>
      <w:r>
        <w:br w:type="page"/>
      </w:r>
    </w:p>
    <w:p>
      <w:pPr>
        <w:pStyle w:val="Heading1"/>
      </w:pPr>
      <w:r>
        <w:t>Apêndice C. Distribuição por faixa de proficiência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200"/>
        <w:gridCol w:w="2960"/>
      </w:tblGrid>
      <w:tr>
        <w:trPr>
          <w:tblHeader w:val="true"/>
          <w:cantSplit/>
        </w:trPr>
        <w:tc>
          <w:tcPr>
            <w:tcW w:type="dxa" w:w="4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Faixa</w:t>
            </w:r>
          </w:p>
        </w:tc>
        <w:tc>
          <w:tcPr>
            <w:tcW w:type="dxa" w:w="2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N de alunos</w:t>
            </w:r>
          </w:p>
        </w:tc>
        <w:tc>
          <w:tcPr>
            <w:tcW w:type="dxa" w:w="2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03748"/>
                <w:sz w:val="18"/>
              </w:rPr>
              <w:t>Percentual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[0,25)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[25,50)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[50,100)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[100,125)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[125,150)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[150,175)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[175,200)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[200,225)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0,000%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[225,250)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1.681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5,655%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[250,275)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8.563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28,804%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[275,300)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5.991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20,153%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[300,325)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3.124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10,509%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[325,350)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2.357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7,929%</w:t>
            </w:r>
          </w:p>
        </w:tc>
      </w:tr>
      <w:tr>
        <w:trPr>
          <w:cantSplit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/>
                <w:color w:val="222222"/>
                <w:sz w:val="18"/>
              </w:rPr>
              <w:t>[350,1e+03)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8.012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color w:val="222222"/>
                <w:sz w:val="18"/>
              </w:rPr>
              <w:t>26,951%</w:t>
            </w:r>
          </w:p>
        </w:tc>
      </w:tr>
    </w:tbl>
    <w:p>
      <w:pPr>
        <w:spacing w:before="80" w:after="80"/>
      </w:pPr>
      <w:r>
        <w:rPr>
          <w:rFonts w:ascii="Calibri" w:hAnsi="Calibri"/>
          <w:color w:val="5F6B76"/>
          <w:sz w:val="17"/>
        </w:rPr>
        <w:t>Fonte: DistriAlunosClasseMT3serie_S4.xlsx.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B76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F6B76"/>
        <w:sz w:val="17"/>
      </w:rPr>
      <w:t>PIAUÍ 2026 | SIMULADO IV | 3EM-MT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